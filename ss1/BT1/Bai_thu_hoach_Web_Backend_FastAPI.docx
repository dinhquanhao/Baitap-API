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BÀI THU HOẠCH</w:t>
      </w:r>
    </w:p>
    <w:p>
      <w:r>
        <w:t>Tìm hiểu về Web Backend và FastAPI</w:t>
        <w:br/>
      </w:r>
    </w:p>
    <w:p>
      <w:pPr>
        <w:pStyle w:val="Heading2"/>
      </w:pPr>
      <w:r>
        <w:t>Phần 1: Khái niệm cơ bản</w:t>
      </w:r>
    </w:p>
    <w:p>
      <w:r>
        <w:t>1. Backend là gì?</w:t>
        <w:br/>
        <w:t>Backend là phần xử lý ở phía máy chủ của ứng dụng hoặc website, chịu trách nhiệm xử lý dữ liệu và trả kết quả cho người dùng.</w:t>
        <w:br/>
        <w:br/>
        <w:t>2. Client – Server là gì?</w:t>
        <w:br/>
        <w:t>Client là thiết bị hoặc ứng dụng gửi yêu cầu. Server là máy chủ nhận và xử lý yêu cầu rồi gửi phản hồi lại.</w:t>
        <w:br/>
        <w:br/>
        <w:t>3. API là gì?</w:t>
        <w:br/>
        <w:t>API là cầu nối giúp các phần mềm hoặc hệ thống giao tiếp với nhau.</w:t>
        <w:br/>
        <w:br/>
        <w:t>4. JSON là gì?</w:t>
        <w:br/>
        <w:t>JSON là định dạng dữ liệu phổ biến dùng để trao đổi dữ liệu giữa client và server.</w:t>
      </w:r>
    </w:p>
    <w:p>
      <w:pPr>
        <w:pStyle w:val="Heading2"/>
      </w:pPr>
      <w:r>
        <w:t>Phần 2: Kiến thức Web cơ bản</w:t>
      </w:r>
    </w:p>
    <w:p>
      <w:r>
        <w:t>1. HTTP là gì?</w:t>
        <w:br/>
        <w:t>HTTP là giao thức truyền dữ liệu giữa client và server trên Internet.</w:t>
        <w:br/>
        <w:br/>
        <w:t>2. GET / POST / PUT / DELETE dùng để làm gì?</w:t>
        <w:br/>
        <w:t>GET: Lấy dữ liệu.</w:t>
        <w:br/>
        <w:t>POST: Tạo dữ liệu mới.</w:t>
        <w:br/>
        <w:t>PUT: Cập nhật dữ liệu.</w:t>
        <w:br/>
        <w:t>DELETE: Xóa dữ liệu.</w:t>
      </w:r>
    </w:p>
    <w:p>
      <w:pPr>
        <w:pStyle w:val="Heading2"/>
      </w:pPr>
      <w:r>
        <w:t>Phần 3: Tìm hiểu FastAPI</w:t>
      </w:r>
    </w:p>
    <w:p>
      <w:r>
        <w:t>1. FastAPI là gì?</w:t>
        <w:br/>
        <w:t>FastAPI là framework của Python dùng để xây dựng API.</w:t>
        <w:br/>
        <w:br/>
        <w:t>2. FastAPI dùng để làm gì?</w:t>
        <w:br/>
        <w:t>Dùng để xây dựng backend, REST API và kết nối cơ sở dữ liệu.</w:t>
        <w:br/>
        <w:br/>
        <w:t>3. FastAPI khác gì so với framework truyền thống?</w:t>
        <w:br/>
        <w:t>FastAPI có tốc độ nhanh, cú pháp đơn giản và tự động tạo tài liệu API.</w:t>
      </w:r>
    </w:p>
    <w:p>
      <w:pPr>
        <w:pStyle w:val="Heading2"/>
      </w:pPr>
      <w:r>
        <w:t>Kết luận</w:t>
      </w:r>
    </w:p>
    <w:p>
      <w:r>
        <w:t>Qua bài thu hoạch này, em đã hiểu thêm về Web Backend, HTTP và FastAPI cũng như vai trò của chúng trong phát triển ứng dụng web hiện đại.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